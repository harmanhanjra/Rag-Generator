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Orion shipping policy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Delivery window</w:t>
            </w:r>
          </w:p>
        </w:tc>
        <w:tc>
          <w:tcPr>
            <w:tcW w:type="dxa" w:w="4320"/>
          </w:tcPr>
          <w:p>
            <w:r>
              <w:t>Orion delivery takes 5 business days.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